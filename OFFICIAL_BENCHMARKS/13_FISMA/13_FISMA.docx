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2026-10-02T09:33:48.951086Z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2c19e32f38d1c47f6bfd1584f9658c3a1e6107e7d3c508891bde3066880c3ea6 |</w:t>
      </w:r>
    </w:p>
    <w:p>
      <w:r>
        <w:t>| Timestamp UTC | 2026-10-02T09:33:48.951086Z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