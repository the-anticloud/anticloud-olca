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2026-10-02T09:33:50.610895Z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cd7dc00abe19adffa6a214fff238e78cf191ed02f5a027f5d8487e53e6e4d9ee |</w:t>
      </w:r>
    </w:p>
    <w:p>
      <w:r>
        <w:t>| Timestamp UTC | 2026-10-02T09:33:50.610895Z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