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2026-10-02T09:33:49.816133Z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f62a663f741b5619f6b3269611b3d22daaf941b05ebd98a605fb4703f419f0b5 |</w:t>
      </w:r>
    </w:p>
    <w:p>
      <w:r>
        <w:t>| Timestamp UTC | 2026-10-02T09:33:49.816133Z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