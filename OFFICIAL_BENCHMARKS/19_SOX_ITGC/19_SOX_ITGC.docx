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2026-10-02T09:33:50.052589Z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4c0fd326c3636e691dcfc24e4acbd2cbda3ab4eceeb881c4e5f1dd6e21ad842b |</w:t>
      </w:r>
    </w:p>
    <w:p>
      <w:r>
        <w:t>| Timestamp UTC | 2026-10-02T09:33:50.052589Z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