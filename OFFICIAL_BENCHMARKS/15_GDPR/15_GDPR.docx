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2026-10-02T09:33:49.335872Z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945d60404f83f6fae1135ba8fee856816dea100e702dbc02257f5354bbfd73c6 |</w:t>
      </w:r>
    </w:p>
    <w:p>
      <w:r>
        <w:t>| Timestamp UTC | 2026-10-02T09:33:49.335872Z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