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2026-10-02T09:33:50.227491Z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463718ed88956a41536747150949330ddb3ccb25a1b104b69b48bc9a9a66a3f6 |</w:t>
      </w:r>
    </w:p>
    <w:p>
      <w:r>
        <w:t>| Timestamp UTC | 2026-10-02T09:33:50.227491Z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