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2026-10-02T09:33:46.341679Z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7ef254fa75b176170d4cb962c944453070faebae9b361a3dc5cbd1be07ecfc94 |</w:t>
      </w:r>
    </w:p>
    <w:p>
      <w:r>
        <w:t>| Timestamp UTC | 2026-10-02T09:33:46.341679Z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