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2026-10-02T09:33:46.840194Z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41f62abd7ccaf09bec6bd8d99072f9e45419776991b8abf480efe839cd4189ab |</w:t>
      </w:r>
    </w:p>
    <w:p>
      <w:r>
        <w:t>| Timestamp UTC | 2026-10-02T09:33:46.840194Z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