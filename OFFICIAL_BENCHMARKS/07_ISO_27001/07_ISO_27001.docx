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2026-10-02T09:33:47.897166Z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33dd4862656e33ec844d1bb0da6931262a55339ea2451fc255c9deff94b15419 |</w:t>
      </w:r>
    </w:p>
    <w:p>
      <w:r>
        <w:t>| Timestamp UTC | 2026-10-02T09:33:47.897166Z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