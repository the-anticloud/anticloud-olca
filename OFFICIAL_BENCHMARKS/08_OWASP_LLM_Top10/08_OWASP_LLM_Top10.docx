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2026-10-02T09:33:48.062582Z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08b893c4cad0e5a50275a4b3bb917d67ce86aebddda39408e81b8442ceda0cd5 |</w:t>
      </w:r>
    </w:p>
    <w:p>
      <w:r>
        <w:t>| Timestamp UTC | 2026-10-02T09:33:48.062582Z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