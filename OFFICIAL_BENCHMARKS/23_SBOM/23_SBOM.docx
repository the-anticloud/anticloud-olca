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2026-10-02T09:33:50.788796Z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3374254373ca9af3fff6eb685897c146323f3eb3dc966338fee9dc276c7f0e86 |</w:t>
      </w:r>
    </w:p>
    <w:p>
      <w:r>
        <w:t>| Timestamp UTC | 2026-10-02T09:33:50.788796Z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