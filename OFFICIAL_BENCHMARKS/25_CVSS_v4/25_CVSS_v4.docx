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2026-10-02T09:33:51.243062Z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a7c5fd4d1b474724f4aa00f5bfb16e3ad5aa3482162d64ec42501cbac2295091 |</w:t>
      </w:r>
    </w:p>
    <w:p>
      <w:r>
        <w:t>| Timestamp UTC | 2026-10-02T09:33:51.243062Z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