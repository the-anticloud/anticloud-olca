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2026-10-02T09:33:49.175961Z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8c2844e0f1f9e23568aff7c8984a67d92b44ca9f2bf4421283f5090046728f9f |</w:t>
      </w:r>
    </w:p>
    <w:p>
      <w:r>
        <w:t>| Timestamp UTC | 2026-10-02T09:33:49.175961Z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