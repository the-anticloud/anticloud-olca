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2026-10-02T09:33:47.456603Z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4d06100acda58cfc8eac8e8621d8d764f1975e73e03a0d6718c9eb4fd5f7e997 |</w:t>
      </w:r>
    </w:p>
    <w:p>
      <w:r>
        <w:t>| Timestamp UTC | 2026-10-02T09:33:47.456603Z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