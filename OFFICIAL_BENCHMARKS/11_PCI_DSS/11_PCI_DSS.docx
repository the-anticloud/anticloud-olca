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2026-10-02T09:33:48.550143Z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bf4bb63d1053c5dd72c44c87de6e7ae13ec9669bfb7feaec5db9584dc7083aba |</w:t>
      </w:r>
    </w:p>
    <w:p>
      <w:r>
        <w:t>| Timestamp UTC | 2026-10-02T09:33:48.550143Z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