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2026-10-02T09:33:48.248297Z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b03ae9a567c40ade8c979296da6f20498bd84c3ec1bd181da16226373356f67c |</w:t>
      </w:r>
    </w:p>
    <w:p>
      <w:r>
        <w:t>| Timestamp UTC | 2026-10-02T09:33:48.248297Z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