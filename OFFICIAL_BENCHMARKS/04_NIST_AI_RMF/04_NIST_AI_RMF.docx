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2026-10-02T09:33:47.256203Z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a90f52828d39ac339f131808210d697b1303a45c2347782afdcd9a22fe3e79b3 |</w:t>
      </w:r>
    </w:p>
    <w:p>
      <w:r>
        <w:t>| Timestamp UTC | 2026-10-02T09:33:47.256203Z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