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2026-10-02T09:33:50.426905Z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adfac10e7b6bbb694a282123fd5d64bb70724d69d986393e3104618e35d56d2f |</w:t>
      </w:r>
    </w:p>
    <w:p>
      <w:r>
        <w:t>| Timestamp UTC | 2026-10-02T09:33:50.426905Z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