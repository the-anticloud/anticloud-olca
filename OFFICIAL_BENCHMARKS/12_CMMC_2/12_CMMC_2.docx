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2026-10-02T09:33:48.785024Z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4e0703c7d6751ce0a578733ebdb65eeb09f5071b880ea8d6110c96695b928002 |</w:t>
      </w:r>
    </w:p>
    <w:p>
      <w:r>
        <w:t>| Timestamp UTC | 2026-10-02T09:33:48.785024Z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