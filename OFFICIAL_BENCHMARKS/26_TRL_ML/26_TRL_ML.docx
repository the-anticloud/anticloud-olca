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2026-10-02T09:33:51.388525Z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1d3f710be86c624cbb2d4c5af6f088d2da138a0d8a888bd1c51bee18b89f8893 |</w:t>
      </w:r>
    </w:p>
    <w:p>
      <w:r>
        <w:t>| Timestamp UTC | 2026-10-02T09:33:51.388525Z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