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2026-10-02T09:33:49.676192Z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b3b2e8122cd4268c2b01b48fb6952181d29db370b726f2a77ec31828d559776d |</w:t>
      </w:r>
    </w:p>
    <w:p>
      <w:r>
        <w:t>| Timestamp UTC | 2026-10-02T09:33:49.676192Z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