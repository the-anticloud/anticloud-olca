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2026-10-02T09:33:51.007194Z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0990e57a9f66d75f6b129b3afea193380726e90b57e54f5d9a650121b84227b7 |</w:t>
      </w:r>
    </w:p>
    <w:p>
      <w:r>
        <w:t>| Timestamp UTC | 2026-10-02T09:33:51.007194Z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