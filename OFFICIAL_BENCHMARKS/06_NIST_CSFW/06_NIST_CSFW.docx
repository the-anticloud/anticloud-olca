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2026-10-02T09:33:47.636366Z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6986c98912a8a3eff27e1483ca51e7ca6f58280fac482664feb1b09579ed659a |</w:t>
      </w:r>
    </w:p>
    <w:p>
      <w:r>
        <w:t>| Timestamp UTC | 2026-10-02T09:33:47.636366Z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