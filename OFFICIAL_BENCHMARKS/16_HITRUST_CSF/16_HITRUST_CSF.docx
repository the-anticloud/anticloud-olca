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2026-10-02T09:33:49.480298Z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b22b08b4fb79355574516c14521b2f3865017f8ea28b3d988509db8dbd03fef7 |</w:t>
      </w:r>
    </w:p>
    <w:p>
      <w:r>
        <w:t>| Timestamp UTC | 2026-10-02T09:33:49.480298Z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