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2026-10-02T09:33:48.392230Z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66adb5780537b9488ed142cbf0d66e63e18987cc39dc8a06f2159cc0fb151e1d |</w:t>
      </w:r>
    </w:p>
    <w:p>
      <w:r>
        <w:t>| Timestamp UTC | 2026-10-02T09:33:48.392230Z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